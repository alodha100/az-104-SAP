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51A9" w14:textId="5BD104D9" w:rsidR="008C5619" w:rsidRPr="00EF68B3" w:rsidRDefault="00C41C80">
      <w:pPr>
        <w:jc w:val="center"/>
        <w:rPr>
          <w:color w:val="E36C0A" w:themeColor="accent6" w:themeShade="BF"/>
        </w:rPr>
      </w:pPr>
      <w:r w:rsidRPr="00EF68B3">
        <w:rPr>
          <w:b/>
          <w:color w:val="E36C0A" w:themeColor="accent6" w:themeShade="BF"/>
          <w:sz w:val="36"/>
        </w:rPr>
        <w:t xml:space="preserve">Azure Advanced Network Architecture </w:t>
      </w:r>
      <w:r w:rsidR="00EF68B3">
        <w:rPr>
          <w:b/>
          <w:color w:val="E36C0A" w:themeColor="accent6" w:themeShade="BF"/>
          <w:sz w:val="36"/>
        </w:rPr>
        <w:t>-</w:t>
      </w:r>
      <w:r w:rsidRPr="00EF68B3">
        <w:rPr>
          <w:b/>
          <w:color w:val="E36C0A" w:themeColor="accent6" w:themeShade="BF"/>
          <w:sz w:val="36"/>
        </w:rPr>
        <w:t xml:space="preserve"> Scenario-Based MCQ Quiz</w:t>
      </w:r>
    </w:p>
    <w:p w14:paraId="0D879990" w14:textId="77777777" w:rsidR="008C5619" w:rsidRDefault="008C5619"/>
    <w:p w14:paraId="707538F7" w14:textId="77777777" w:rsidR="008C5619" w:rsidRDefault="00C41C80">
      <w:r>
        <w:rPr>
          <w:b/>
        </w:rPr>
        <w:t xml:space="preserve">Instructions: </w:t>
      </w:r>
      <w:r>
        <w:t>Choose the best answer for each question. No answers are shown in the question section. The answer key (with brief explanations) is provided at the end.</w:t>
      </w:r>
    </w:p>
    <w:p w14:paraId="5C174CF2" w14:textId="77777777" w:rsidR="008C5619" w:rsidRDefault="008C5619"/>
    <w:p w14:paraId="04EFCB71" w14:textId="77777777" w:rsidR="008C5619" w:rsidRPr="00EF68B3" w:rsidRDefault="00C41C80">
      <w:pPr>
        <w:rPr>
          <w:b/>
        </w:rPr>
      </w:pPr>
      <w:r w:rsidRPr="00EF68B3">
        <w:rPr>
          <w:b/>
        </w:rPr>
        <w:t>Q1. Scenario: You’re deploying a customer-facing web application (HTTP/HTTPS) in two Azure regions (East US and West Europe). Users are globally distributed, and you must provide the lowest possible latency by terminating connections at the closest edge location and then routing to the healthiest backend region. Which service best fits this requirement?</w:t>
      </w:r>
    </w:p>
    <w:p w14:paraId="7E5C5443" w14:textId="77777777" w:rsidR="008C5619" w:rsidRDefault="00C41C80">
      <w:pPr>
        <w:ind w:left="360"/>
      </w:pPr>
      <w:r>
        <w:t>A) Azure Traffic Manager</w:t>
      </w:r>
    </w:p>
    <w:p w14:paraId="3719809B" w14:textId="77777777" w:rsidR="008C5619" w:rsidRDefault="00C41C80">
      <w:pPr>
        <w:ind w:left="360"/>
      </w:pPr>
      <w:r>
        <w:t>B) Azure Front Door (Standard/Premium)</w:t>
      </w:r>
    </w:p>
    <w:p w14:paraId="6867944C" w14:textId="77777777" w:rsidR="008C5619" w:rsidRDefault="00C41C80">
      <w:pPr>
        <w:ind w:left="360"/>
      </w:pPr>
      <w:r>
        <w:t>C) Azure Load Balancer</w:t>
      </w:r>
    </w:p>
    <w:p w14:paraId="68B10737" w14:textId="77777777" w:rsidR="008C5619" w:rsidRDefault="00C41C80">
      <w:pPr>
        <w:ind w:left="360"/>
      </w:pPr>
      <w:r>
        <w:t>D) Azure VPN Gateway</w:t>
      </w:r>
    </w:p>
    <w:p w14:paraId="6A6EC07D" w14:textId="77777777" w:rsidR="008C5619" w:rsidRDefault="008C5619"/>
    <w:p w14:paraId="5B23CABF" w14:textId="77777777" w:rsidR="00EF68B3" w:rsidRDefault="00EF68B3">
      <w:pPr>
        <w:rPr>
          <w:kern w:val="2"/>
          <w:lang w:val="en-IN" w:eastAsia="en-IN"/>
          <w14:ligatures w14:val="standardContextual"/>
        </w:rPr>
      </w:pPr>
      <w:r>
        <w:rPr>
          <w:b/>
          <w:bCs/>
        </w:rPr>
        <w:t xml:space="preserve">Q2. Scenario: Your organization needs a dedicated private connection from </w:t>
      </w:r>
      <w:proofErr w:type="gramStart"/>
      <w:r>
        <w:rPr>
          <w:b/>
          <w:bCs/>
        </w:rPr>
        <w:t>on-premises</w:t>
      </w:r>
      <w:proofErr w:type="gramEnd"/>
      <w:r>
        <w:rPr>
          <w:b/>
          <w:bCs/>
        </w:rPr>
        <w:t xml:space="preserve"> to Azure with predictable latency and high bandwidth for enterprise workloads. The solution must not traverse the public internet. What should you recommend?</w:t>
      </w:r>
    </w:p>
    <w:p w14:paraId="5A7EF7B0" w14:textId="77777777" w:rsidR="00EF68B3" w:rsidRDefault="00EF68B3">
      <w:pPr>
        <w:ind w:left="360"/>
        <w:rPr>
          <w:kern w:val="2"/>
          <w:lang w:val="en-IN" w:eastAsia="en-IN"/>
          <w14:ligatures w14:val="standardContextual"/>
        </w:rPr>
      </w:pPr>
      <w:r>
        <w:t>A) Azure VPN Gateway</w:t>
      </w:r>
    </w:p>
    <w:p w14:paraId="4C4152CC" w14:textId="77777777" w:rsidR="00EF68B3" w:rsidRDefault="00EF68B3">
      <w:pPr>
        <w:ind w:left="360"/>
        <w:rPr>
          <w:kern w:val="2"/>
          <w:lang w:val="en-IN" w:eastAsia="en-IN"/>
          <w14:ligatures w14:val="standardContextual"/>
        </w:rPr>
      </w:pPr>
      <w:r>
        <w:t>B) Azure Virtual Network Peering</w:t>
      </w:r>
    </w:p>
    <w:p w14:paraId="37E3B60D" w14:textId="77777777" w:rsidR="00EF68B3" w:rsidRDefault="00EF68B3">
      <w:pPr>
        <w:ind w:left="360"/>
        <w:rPr>
          <w:kern w:val="2"/>
          <w:lang w:val="en-IN" w:eastAsia="en-IN"/>
          <w14:ligatures w14:val="standardContextual"/>
        </w:rPr>
      </w:pPr>
      <w:r>
        <w:t>C) Azure ExpressRoute</w:t>
      </w:r>
    </w:p>
    <w:p w14:paraId="63BF82C5" w14:textId="77777777" w:rsidR="00EF68B3" w:rsidRDefault="00EF68B3">
      <w:pPr>
        <w:ind w:left="360"/>
        <w:rPr>
          <w:kern w:val="2"/>
          <w:lang w:val="en-IN" w:eastAsia="en-IN"/>
          <w14:ligatures w14:val="standardContextual"/>
        </w:rPr>
      </w:pPr>
      <w:r>
        <w:t>D) Azure Application Gateway</w:t>
      </w:r>
    </w:p>
    <w:p w14:paraId="4821ABCA" w14:textId="77777777" w:rsidR="008C5619" w:rsidRDefault="008C5619"/>
    <w:p w14:paraId="4EC83E12" w14:textId="77777777" w:rsidR="008C5619" w:rsidRPr="00EF68B3" w:rsidRDefault="00C41C80">
      <w:pPr>
        <w:rPr>
          <w:b/>
        </w:rPr>
      </w:pPr>
      <w:r w:rsidRPr="00EF68B3">
        <w:rPr>
          <w:b/>
        </w:rPr>
        <w:t>Q3. Scenario: You run an internet-facing multi-region application that includes both HTTPS and a custom TCP endpoint. You need DNS-based failover so that if the primary region becomes unavailable, clients are directed to the secondary region. Which service is the best fit across protocols?</w:t>
      </w:r>
    </w:p>
    <w:p w14:paraId="730222A2" w14:textId="77777777" w:rsidR="008C5619" w:rsidRDefault="00C41C80">
      <w:pPr>
        <w:ind w:left="360"/>
      </w:pPr>
      <w:r>
        <w:t>A) Azure Traffic Manager</w:t>
      </w:r>
    </w:p>
    <w:p w14:paraId="33F7A8D9" w14:textId="77777777" w:rsidR="008C5619" w:rsidRDefault="00C41C80">
      <w:pPr>
        <w:ind w:left="360"/>
      </w:pPr>
      <w:r>
        <w:lastRenderedPageBreak/>
        <w:t>B) Azure Front Door</w:t>
      </w:r>
    </w:p>
    <w:p w14:paraId="3F155A62" w14:textId="77777777" w:rsidR="008C5619" w:rsidRDefault="00C41C80">
      <w:pPr>
        <w:ind w:left="360"/>
      </w:pPr>
      <w:r>
        <w:t>C) Azure Application Gateway</w:t>
      </w:r>
    </w:p>
    <w:p w14:paraId="31393B5E" w14:textId="77777777" w:rsidR="008C5619" w:rsidRDefault="00C41C80">
      <w:pPr>
        <w:ind w:left="360"/>
      </w:pPr>
      <w:r>
        <w:t>D) Azure NAT Gateway</w:t>
      </w:r>
    </w:p>
    <w:p w14:paraId="7BA74FD9" w14:textId="77777777" w:rsidR="008C5619" w:rsidRDefault="008C5619"/>
    <w:p w14:paraId="5CAF3BB4" w14:textId="77777777" w:rsidR="008C5619" w:rsidRPr="00EF68B3" w:rsidRDefault="00C41C80">
      <w:pPr>
        <w:rPr>
          <w:b/>
        </w:rPr>
      </w:pPr>
      <w:r w:rsidRPr="00EF68B3">
        <w:rPr>
          <w:b/>
        </w:rPr>
        <w:t xml:space="preserve">Q4. Scenario: You deployed Azure Private Endpoints for Azure Storage and Azure SQL. Users inside the VNet must resolve the standard service FQDNs to private IPs (for example, mapping to </w:t>
      </w:r>
      <w:proofErr w:type="gramStart"/>
      <w:r w:rsidRPr="00EF68B3">
        <w:rPr>
          <w:b/>
        </w:rPr>
        <w:t>privatelink.*</w:t>
      </w:r>
      <w:proofErr w:type="gramEnd"/>
      <w:r w:rsidRPr="00EF68B3">
        <w:rPr>
          <w:b/>
        </w:rPr>
        <w:t xml:space="preserve"> zones) without relying on public DNS. Which Azure capability is required for this name resolution?</w:t>
      </w:r>
    </w:p>
    <w:p w14:paraId="49925C9B" w14:textId="77777777" w:rsidR="008C5619" w:rsidRDefault="00C41C80">
      <w:pPr>
        <w:ind w:left="360"/>
      </w:pPr>
      <w:r>
        <w:t>A) Azure DNS (public DNS zones)</w:t>
      </w:r>
    </w:p>
    <w:p w14:paraId="0EF77596" w14:textId="77777777" w:rsidR="008C5619" w:rsidRDefault="00C41C80">
      <w:pPr>
        <w:ind w:left="360"/>
      </w:pPr>
      <w:r>
        <w:t>B) Azure Private DNS zones</w:t>
      </w:r>
    </w:p>
    <w:p w14:paraId="4666B5B6" w14:textId="77777777" w:rsidR="008C5619" w:rsidRDefault="00C41C80">
      <w:pPr>
        <w:ind w:left="360"/>
      </w:pPr>
      <w:r>
        <w:t>C) Azure Traffic Manager</w:t>
      </w:r>
    </w:p>
    <w:p w14:paraId="6D55E620" w14:textId="77777777" w:rsidR="008C5619" w:rsidRDefault="00C41C80">
      <w:pPr>
        <w:ind w:left="360"/>
      </w:pPr>
      <w:r>
        <w:t>D) Azure DDoS Protection</w:t>
      </w:r>
    </w:p>
    <w:p w14:paraId="136A3FC1" w14:textId="77777777" w:rsidR="008C5619" w:rsidRDefault="008C5619"/>
    <w:p w14:paraId="6E1C98C4" w14:textId="77777777" w:rsidR="008C5619" w:rsidRPr="00EF68B3" w:rsidRDefault="00C41C80">
      <w:pPr>
        <w:rPr>
          <w:b/>
        </w:rPr>
      </w:pPr>
      <w:r w:rsidRPr="00EF68B3">
        <w:rPr>
          <w:b/>
        </w:rPr>
        <w:t>Q5. Scenario: A security policy requires that an Azure Storage account must be reachable only privately from a workload VNet and must not expose a public endpoint. Which feature should you implement to provide private access to that PaaS resource over a private IP in your subnet?</w:t>
      </w:r>
    </w:p>
    <w:p w14:paraId="5A1D863F" w14:textId="77777777" w:rsidR="008C5619" w:rsidRDefault="00C41C80">
      <w:pPr>
        <w:ind w:left="360"/>
      </w:pPr>
      <w:r>
        <w:t>A) Service Endpoints</w:t>
      </w:r>
    </w:p>
    <w:p w14:paraId="39B40038" w14:textId="260778BA" w:rsidR="008C5619" w:rsidRDefault="00C41C80">
      <w:pPr>
        <w:ind w:left="360"/>
      </w:pPr>
      <w:r>
        <w:t xml:space="preserve">B) </w:t>
      </w:r>
      <w:r w:rsidR="00953DB2">
        <w:t>Public IP allowlist on the storage firewall</w:t>
      </w:r>
    </w:p>
    <w:p w14:paraId="49793C4F" w14:textId="6505AE95" w:rsidR="008C5619" w:rsidRDefault="00C41C80">
      <w:pPr>
        <w:ind w:left="360"/>
      </w:pPr>
      <w:r>
        <w:t xml:space="preserve">C) </w:t>
      </w:r>
      <w:r w:rsidR="00953DB2">
        <w:t>Private Endpoint (Azure Private Link)</w:t>
      </w:r>
    </w:p>
    <w:p w14:paraId="4B0B85FB" w14:textId="77777777" w:rsidR="008C5619" w:rsidRDefault="00C41C80">
      <w:pPr>
        <w:ind w:left="360"/>
      </w:pPr>
      <w:r>
        <w:t>D) Azure Load Balancer</w:t>
      </w:r>
    </w:p>
    <w:p w14:paraId="141FBB83" w14:textId="77777777" w:rsidR="008C5619" w:rsidRDefault="008C5619"/>
    <w:p w14:paraId="20695574" w14:textId="77777777" w:rsidR="008C5619" w:rsidRPr="00EF68B3" w:rsidRDefault="00C41C80">
      <w:pPr>
        <w:rPr>
          <w:b/>
        </w:rPr>
      </w:pPr>
      <w:r w:rsidRPr="00EF68B3">
        <w:rPr>
          <w:b/>
        </w:rPr>
        <w:t xml:space="preserve">Q6. Scenario: A microservices application is hosted on multiple VM scale sets behind a </w:t>
      </w:r>
      <w:proofErr w:type="gramStart"/>
      <w:r w:rsidRPr="00EF68B3">
        <w:rPr>
          <w:b/>
        </w:rPr>
        <w:t>single entry</w:t>
      </w:r>
      <w:proofErr w:type="gramEnd"/>
      <w:r w:rsidRPr="00EF68B3">
        <w:rPr>
          <w:b/>
        </w:rPr>
        <w:t xml:space="preserve"> point. Requests to /api/* must go to the API pool, and /images/* must go to the image pool. You also need WAF capability for OWASP protection. Which service best matches these requirements?</w:t>
      </w:r>
    </w:p>
    <w:p w14:paraId="03FFF3D9" w14:textId="77777777" w:rsidR="008C5619" w:rsidRDefault="00C41C80">
      <w:pPr>
        <w:ind w:left="360"/>
      </w:pPr>
      <w:r>
        <w:t>A) Azure Load Balancer</w:t>
      </w:r>
    </w:p>
    <w:p w14:paraId="0D3A81DC" w14:textId="77777777" w:rsidR="008C5619" w:rsidRDefault="00C41C80">
      <w:pPr>
        <w:ind w:left="360"/>
      </w:pPr>
      <w:r>
        <w:t>B) Azure Application Gateway (WAF)</w:t>
      </w:r>
    </w:p>
    <w:p w14:paraId="189486FA" w14:textId="77777777" w:rsidR="008C5619" w:rsidRDefault="00C41C80">
      <w:pPr>
        <w:ind w:left="360"/>
      </w:pPr>
      <w:r>
        <w:t>C) Azure Traffic Manager</w:t>
      </w:r>
    </w:p>
    <w:p w14:paraId="150AE530" w14:textId="77777777" w:rsidR="008C5619" w:rsidRDefault="00C41C80">
      <w:pPr>
        <w:ind w:left="360"/>
      </w:pPr>
      <w:r>
        <w:t>D) Azure Route Server</w:t>
      </w:r>
    </w:p>
    <w:p w14:paraId="5E071709" w14:textId="77777777" w:rsidR="008C5619" w:rsidRDefault="008C5619"/>
    <w:p w14:paraId="078A7AA4" w14:textId="77777777" w:rsidR="00EF68B3" w:rsidRDefault="00EF68B3">
      <w:pPr>
        <w:rPr>
          <w:kern w:val="2"/>
          <w:lang w:val="en-IN" w:eastAsia="en-IN"/>
          <w14:ligatures w14:val="standardContextual"/>
        </w:rPr>
      </w:pPr>
      <w:r>
        <w:rPr>
          <w:b/>
          <w:bCs/>
        </w:rPr>
        <w:t xml:space="preserve">Q7. Scenario: You have a hub-and-spoke network with multiple </w:t>
      </w:r>
      <w:proofErr w:type="gramStart"/>
      <w:r>
        <w:rPr>
          <w:b/>
          <w:bCs/>
        </w:rPr>
        <w:t>spoke</w:t>
      </w:r>
      <w:proofErr w:type="gramEnd"/>
      <w:r>
        <w:rPr>
          <w:b/>
          <w:bCs/>
        </w:rPr>
        <w:t xml:space="preserve"> </w:t>
      </w:r>
      <w:proofErr w:type="spellStart"/>
      <w:r>
        <w:rPr>
          <w:b/>
          <w:bCs/>
        </w:rPr>
        <w:t>VNets</w:t>
      </w:r>
      <w:proofErr w:type="spellEnd"/>
      <w:r>
        <w:rPr>
          <w:b/>
          <w:bCs/>
        </w:rPr>
        <w:t>. Security requires centralized outbound internet access with L3-L7 inspection, logging, and a small set of static public egress IPs for allowlisting. You also want TLS inspection and IDPS capabilities for advanced threat protection. Which Azure service is the best fit for centralized outbound control?</w:t>
      </w:r>
    </w:p>
    <w:p w14:paraId="1FCC7838" w14:textId="77777777" w:rsidR="00EF68B3" w:rsidRDefault="00EF68B3">
      <w:pPr>
        <w:ind w:left="360"/>
        <w:rPr>
          <w:kern w:val="2"/>
          <w:lang w:val="en-IN" w:eastAsia="en-IN"/>
          <w14:ligatures w14:val="standardContextual"/>
        </w:rPr>
      </w:pPr>
      <w:r>
        <w:t>A) Network Security Groups (NSGs)</w:t>
      </w:r>
    </w:p>
    <w:p w14:paraId="51BDA2E0" w14:textId="77777777" w:rsidR="00EF68B3" w:rsidRDefault="00EF68B3">
      <w:pPr>
        <w:ind w:left="360"/>
        <w:rPr>
          <w:kern w:val="2"/>
          <w:lang w:val="en-IN" w:eastAsia="en-IN"/>
          <w14:ligatures w14:val="standardContextual"/>
        </w:rPr>
      </w:pPr>
      <w:r>
        <w:t>B) Azure NAT Gateway</w:t>
      </w:r>
    </w:p>
    <w:p w14:paraId="123AE110" w14:textId="77777777" w:rsidR="00EF68B3" w:rsidRDefault="00EF68B3">
      <w:pPr>
        <w:ind w:left="360"/>
        <w:rPr>
          <w:kern w:val="2"/>
          <w:lang w:val="en-IN" w:eastAsia="en-IN"/>
          <w14:ligatures w14:val="standardContextual"/>
        </w:rPr>
      </w:pPr>
      <w:r>
        <w:t>C) Azure Route Server</w:t>
      </w:r>
    </w:p>
    <w:p w14:paraId="316FC0A5" w14:textId="77777777" w:rsidR="00EF68B3" w:rsidRDefault="00EF68B3">
      <w:pPr>
        <w:ind w:left="360"/>
        <w:rPr>
          <w:kern w:val="2"/>
          <w:lang w:val="en-IN" w:eastAsia="en-IN"/>
          <w14:ligatures w14:val="standardContextual"/>
        </w:rPr>
      </w:pPr>
      <w:r>
        <w:t>D) Azure Firewall Premium</w:t>
      </w:r>
    </w:p>
    <w:p w14:paraId="2D214E28" w14:textId="77777777" w:rsidR="008C5619" w:rsidRDefault="008C5619"/>
    <w:p w14:paraId="71C0253A" w14:textId="77777777" w:rsidR="008C5619" w:rsidRPr="00EF68B3" w:rsidRDefault="00C41C80">
      <w:pPr>
        <w:rPr>
          <w:b/>
        </w:rPr>
      </w:pPr>
      <w:r w:rsidRPr="00EF68B3">
        <w:rPr>
          <w:b/>
        </w:rPr>
        <w:t xml:space="preserve">Q8. Scenario: Your administrators need to access Azure VMs using RDP/SSH through </w:t>
      </w:r>
      <w:proofErr w:type="gramStart"/>
      <w:r w:rsidRPr="00EF68B3">
        <w:rPr>
          <w:b/>
        </w:rPr>
        <w:t>a browser</w:t>
      </w:r>
      <w:proofErr w:type="gramEnd"/>
      <w:r w:rsidRPr="00EF68B3">
        <w:rPr>
          <w:b/>
        </w:rPr>
        <w:t>-based experience, without assigning public IPs to the VMs and without opening inbound 3389/22 from the internet. What should you deploy?</w:t>
      </w:r>
    </w:p>
    <w:p w14:paraId="736113F5" w14:textId="77777777" w:rsidR="008C5619" w:rsidRDefault="00C41C80">
      <w:pPr>
        <w:ind w:left="360"/>
      </w:pPr>
      <w:r>
        <w:t>A) Azure VPN Gateway</w:t>
      </w:r>
    </w:p>
    <w:p w14:paraId="6E47A1CD" w14:textId="77777777" w:rsidR="008C5619" w:rsidRDefault="00C41C80">
      <w:pPr>
        <w:ind w:left="360"/>
      </w:pPr>
      <w:r>
        <w:t>B) Azure Bastion</w:t>
      </w:r>
    </w:p>
    <w:p w14:paraId="4D1722CB" w14:textId="77777777" w:rsidR="008C5619" w:rsidRDefault="00C41C80">
      <w:pPr>
        <w:ind w:left="360"/>
      </w:pPr>
      <w:r>
        <w:t>C) Azure Front Door</w:t>
      </w:r>
    </w:p>
    <w:p w14:paraId="0B9EA030" w14:textId="77777777" w:rsidR="008C5619" w:rsidRDefault="00C41C80">
      <w:pPr>
        <w:ind w:left="360"/>
      </w:pPr>
      <w:r>
        <w:t>D) Azure Private Link Service</w:t>
      </w:r>
    </w:p>
    <w:p w14:paraId="5F740E21" w14:textId="77777777" w:rsidR="008C5619" w:rsidRDefault="008C5619"/>
    <w:p w14:paraId="024EE6C7" w14:textId="77777777" w:rsidR="008C5619" w:rsidRPr="00EF68B3" w:rsidRDefault="00C41C80">
      <w:pPr>
        <w:rPr>
          <w:b/>
        </w:rPr>
      </w:pPr>
      <w:r w:rsidRPr="00EF68B3">
        <w:rPr>
          <w:b/>
        </w:rPr>
        <w:t>Q9. Scenario: A company has dozens of VNets in different regions plus branch office connectivity. They want a managed, scalable transit network with a global hub-and-spoke model, simplified connectivity, and centralized routing/security policies. Which service best meets this requirement?</w:t>
      </w:r>
    </w:p>
    <w:p w14:paraId="27F80B27" w14:textId="77777777" w:rsidR="008C5619" w:rsidRDefault="00C41C80">
      <w:pPr>
        <w:ind w:left="360"/>
      </w:pPr>
      <w:r>
        <w:t>A) Global VNet Peering</w:t>
      </w:r>
    </w:p>
    <w:p w14:paraId="71D0AD1C" w14:textId="77777777" w:rsidR="008C5619" w:rsidRDefault="00C41C80">
      <w:pPr>
        <w:ind w:left="360"/>
      </w:pPr>
      <w:r>
        <w:t>B) Azure Virtual WAN</w:t>
      </w:r>
    </w:p>
    <w:p w14:paraId="6D8E0920" w14:textId="77777777" w:rsidR="008C5619" w:rsidRDefault="00C41C80">
      <w:pPr>
        <w:ind w:left="360"/>
      </w:pPr>
      <w:r>
        <w:t>C) Azure ExpressRoute (single circuit only)</w:t>
      </w:r>
    </w:p>
    <w:p w14:paraId="7D00F780" w14:textId="77777777" w:rsidR="008C5619" w:rsidRDefault="00C41C80">
      <w:pPr>
        <w:ind w:left="360"/>
      </w:pPr>
      <w:r>
        <w:t>D) Azure Traffic Manager</w:t>
      </w:r>
    </w:p>
    <w:p w14:paraId="2923D27A" w14:textId="77777777" w:rsidR="008C5619" w:rsidRDefault="008C5619"/>
    <w:p w14:paraId="5C35E3FD" w14:textId="77777777" w:rsidR="00EF68B3" w:rsidRDefault="00EF68B3">
      <w:pPr>
        <w:rPr>
          <w:kern w:val="2"/>
          <w:lang w:val="en-IN" w:eastAsia="en-IN"/>
          <w14:ligatures w14:val="standardContextual"/>
        </w:rPr>
      </w:pPr>
      <w:r>
        <w:rPr>
          <w:b/>
          <w:bCs/>
        </w:rPr>
        <w:t xml:space="preserve">Q10. Scenario: You need to distribute inbound TCP traffic to a pool of virtual machines across availability zones within a single region. The solution should </w:t>
      </w:r>
      <w:r>
        <w:rPr>
          <w:b/>
          <w:bCs/>
        </w:rPr>
        <w:lastRenderedPageBreak/>
        <w:t>provide high availability at Layer 4 and support a standard public frontend. Which Azure service should you use?</w:t>
      </w:r>
    </w:p>
    <w:p w14:paraId="234E3760" w14:textId="77777777" w:rsidR="00EF68B3" w:rsidRDefault="00EF68B3">
      <w:pPr>
        <w:ind w:left="360"/>
        <w:rPr>
          <w:kern w:val="2"/>
          <w:lang w:val="en-IN" w:eastAsia="en-IN"/>
          <w14:ligatures w14:val="standardContextual"/>
        </w:rPr>
      </w:pPr>
      <w:r>
        <w:t>A) Azure Application Gateway</w:t>
      </w:r>
    </w:p>
    <w:p w14:paraId="670A5A26" w14:textId="77777777" w:rsidR="00EF68B3" w:rsidRDefault="00EF68B3">
      <w:pPr>
        <w:ind w:left="360"/>
        <w:rPr>
          <w:kern w:val="2"/>
          <w:lang w:val="en-IN" w:eastAsia="en-IN"/>
          <w14:ligatures w14:val="standardContextual"/>
        </w:rPr>
      </w:pPr>
      <w:r>
        <w:t>B) Azure Front Door</w:t>
      </w:r>
    </w:p>
    <w:p w14:paraId="51A77239" w14:textId="77777777" w:rsidR="00EF68B3" w:rsidRDefault="00EF68B3">
      <w:pPr>
        <w:ind w:left="360"/>
        <w:rPr>
          <w:kern w:val="2"/>
          <w:lang w:val="en-IN" w:eastAsia="en-IN"/>
          <w14:ligatures w14:val="standardContextual"/>
        </w:rPr>
      </w:pPr>
      <w:r>
        <w:t>C) Azure Load Balancer (Standard)</w:t>
      </w:r>
    </w:p>
    <w:p w14:paraId="00F5480B" w14:textId="77777777" w:rsidR="00EF68B3" w:rsidRDefault="00EF68B3">
      <w:pPr>
        <w:ind w:left="360"/>
        <w:rPr>
          <w:kern w:val="2"/>
          <w:lang w:val="en-IN" w:eastAsia="en-IN"/>
          <w14:ligatures w14:val="standardContextual"/>
        </w:rPr>
      </w:pPr>
      <w:r>
        <w:t>D) Azure DNS</w:t>
      </w:r>
    </w:p>
    <w:p w14:paraId="644717BD" w14:textId="77777777" w:rsidR="008C5619" w:rsidRDefault="008C5619"/>
    <w:p w14:paraId="16668F5F" w14:textId="77777777" w:rsidR="008C5619" w:rsidRDefault="00C41C80">
      <w:r>
        <w:br w:type="page"/>
      </w:r>
    </w:p>
    <w:p w14:paraId="7796DD97" w14:textId="77777777" w:rsidR="008C5619" w:rsidRDefault="00C41C80">
      <w:r>
        <w:rPr>
          <w:b/>
          <w:sz w:val="28"/>
        </w:rPr>
        <w:lastRenderedPageBreak/>
        <w:t>Answer Key (with brief explanations)</w:t>
      </w:r>
    </w:p>
    <w:p w14:paraId="71BFDEE4" w14:textId="77777777" w:rsidR="008C5619" w:rsidRDefault="008C5619"/>
    <w:p w14:paraId="68D6C68A" w14:textId="4246DC65" w:rsidR="008C5619" w:rsidRDefault="00C41C80">
      <w:r>
        <w:rPr>
          <w:b/>
        </w:rPr>
        <w:t xml:space="preserve">Q1: </w:t>
      </w:r>
      <w:proofErr w:type="gramStart"/>
      <w:r>
        <w:t xml:space="preserve">B  </w:t>
      </w:r>
      <w:r w:rsidR="00EF68B3">
        <w:t>-</w:t>
      </w:r>
      <w:proofErr w:type="gramEnd"/>
      <w:r>
        <w:t xml:space="preserve"> Front Door is a </w:t>
      </w:r>
      <w:r w:rsidR="00EF68B3">
        <w:t>global</w:t>
      </w:r>
      <w:r>
        <w:t xml:space="preserve"> Layer 7 (HTTP/HTTPS) entry point that uses Microsoft’s edge network for acceleration and health-based </w:t>
      </w:r>
      <w:proofErr w:type="gramStart"/>
      <w:r>
        <w:t>failover</w:t>
      </w:r>
      <w:proofErr w:type="gramEnd"/>
      <w:r>
        <w:t>.</w:t>
      </w:r>
    </w:p>
    <w:p w14:paraId="225BB8CF" w14:textId="77777777" w:rsidR="00EF68B3" w:rsidRDefault="00EF68B3">
      <w:pPr>
        <w:rPr>
          <w:kern w:val="2"/>
          <w:lang w:val="en-IN" w:eastAsia="en-IN"/>
          <w14:ligatures w14:val="standardContextual"/>
        </w:rPr>
      </w:pPr>
      <w:r>
        <w:rPr>
          <w:b/>
          <w:bCs/>
        </w:rPr>
        <w:t xml:space="preserve">Q2: </w:t>
      </w:r>
      <w:proofErr w:type="gramStart"/>
      <w:r>
        <w:t>C  -</w:t>
      </w:r>
      <w:proofErr w:type="gramEnd"/>
      <w:r>
        <w:t xml:space="preserve"> ExpressRoute provides private, dedicated connectivity from on-premises to Azure without using the public internet.</w:t>
      </w:r>
    </w:p>
    <w:p w14:paraId="0D4A8B56" w14:textId="4528D6ED" w:rsidR="008C5619" w:rsidRDefault="00C41C80">
      <w:r>
        <w:rPr>
          <w:b/>
        </w:rPr>
        <w:t xml:space="preserve">Q3: </w:t>
      </w:r>
      <w:proofErr w:type="gramStart"/>
      <w:r>
        <w:t xml:space="preserve">A  </w:t>
      </w:r>
      <w:r w:rsidR="00EF68B3">
        <w:t>-</w:t>
      </w:r>
      <w:proofErr w:type="gramEnd"/>
      <w:r>
        <w:t xml:space="preserve"> Traffic Manager performs DNS-based routing and can direct clients to different endpoints for both HTTP(S) and non-HTTP(S) scenarios.</w:t>
      </w:r>
    </w:p>
    <w:p w14:paraId="7FD01E42" w14:textId="47C98A69" w:rsidR="008C5619" w:rsidRDefault="00C41C80">
      <w:r>
        <w:rPr>
          <w:b/>
        </w:rPr>
        <w:t xml:space="preserve">Q4: </w:t>
      </w:r>
      <w:proofErr w:type="gramStart"/>
      <w:r>
        <w:t xml:space="preserve">B  </w:t>
      </w:r>
      <w:r w:rsidR="00EF68B3">
        <w:t>-</w:t>
      </w:r>
      <w:proofErr w:type="gramEnd"/>
      <w:r>
        <w:t xml:space="preserve"> Azure Private DNS zones provide private name resolution for private endpoints and internal resources, integrating with VNets.</w:t>
      </w:r>
    </w:p>
    <w:p w14:paraId="6E25B6C5" w14:textId="66A8B64E" w:rsidR="008C5619" w:rsidRDefault="00C41C80">
      <w:r>
        <w:rPr>
          <w:b/>
        </w:rPr>
        <w:t xml:space="preserve">Q5: </w:t>
      </w:r>
      <w:proofErr w:type="gramStart"/>
      <w:r w:rsidR="00953DB2">
        <w:t>C</w:t>
      </w:r>
      <w:r>
        <w:t xml:space="preserve">  </w:t>
      </w:r>
      <w:r w:rsidR="00EF68B3">
        <w:t>-</w:t>
      </w:r>
      <w:proofErr w:type="gramEnd"/>
      <w:r>
        <w:t xml:space="preserve"> Private Endpoints provide a private IP (NIC) in your subnet and keep traffic on the Microsoft backbone; you can disable public network access.</w:t>
      </w:r>
    </w:p>
    <w:p w14:paraId="37E199E1" w14:textId="5DA74076" w:rsidR="008C5619" w:rsidRDefault="00C41C80">
      <w:r>
        <w:rPr>
          <w:b/>
        </w:rPr>
        <w:t xml:space="preserve">Q6: </w:t>
      </w:r>
      <w:proofErr w:type="gramStart"/>
      <w:r>
        <w:t xml:space="preserve">B  </w:t>
      </w:r>
      <w:r w:rsidR="00EF68B3">
        <w:t>-</w:t>
      </w:r>
      <w:proofErr w:type="gramEnd"/>
      <w:r>
        <w:t xml:space="preserve"> Application Gateway is Layer 7 and supports URL path-based routing and WAF.</w:t>
      </w:r>
    </w:p>
    <w:p w14:paraId="01E836C8" w14:textId="77777777" w:rsidR="00EF68B3" w:rsidRDefault="00EF68B3">
      <w:pPr>
        <w:rPr>
          <w:kern w:val="2"/>
          <w:lang w:val="en-IN" w:eastAsia="en-IN"/>
          <w14:ligatures w14:val="standardContextual"/>
        </w:rPr>
      </w:pPr>
      <w:r>
        <w:rPr>
          <w:b/>
          <w:bCs/>
        </w:rPr>
        <w:t xml:space="preserve">Q7: </w:t>
      </w:r>
      <w:proofErr w:type="gramStart"/>
      <w:r>
        <w:t>D  -</w:t>
      </w:r>
      <w:proofErr w:type="gramEnd"/>
      <w:r>
        <w:t xml:space="preserve"> Azure Firewall Premium adds advanced threat protection features (like TLS inspection and IDPS) while still providing centralized egress control, logging, and predictable outbound IPs.</w:t>
      </w:r>
    </w:p>
    <w:p w14:paraId="7895D9DA" w14:textId="5BFF8A4E" w:rsidR="008C5619" w:rsidRDefault="00C41C80">
      <w:r>
        <w:rPr>
          <w:b/>
        </w:rPr>
        <w:t xml:space="preserve">Q8: </w:t>
      </w:r>
      <w:proofErr w:type="gramStart"/>
      <w:r>
        <w:t xml:space="preserve">B  </w:t>
      </w:r>
      <w:r w:rsidR="00EF68B3">
        <w:t>-</w:t>
      </w:r>
      <w:proofErr w:type="gramEnd"/>
      <w:r>
        <w:t xml:space="preserve"> Azure Bastion provides secure, browser-based RDP/SSH to VMs without exposing management ports publicly.</w:t>
      </w:r>
    </w:p>
    <w:p w14:paraId="27D36593" w14:textId="73E7B608" w:rsidR="008C5619" w:rsidRDefault="00C41C80">
      <w:r>
        <w:rPr>
          <w:b/>
        </w:rPr>
        <w:t xml:space="preserve">Q9: </w:t>
      </w:r>
      <w:proofErr w:type="gramStart"/>
      <w:r>
        <w:t xml:space="preserve">B  </w:t>
      </w:r>
      <w:r w:rsidR="00EF68B3">
        <w:t>-</w:t>
      </w:r>
      <w:proofErr w:type="gramEnd"/>
      <w:r>
        <w:t xml:space="preserve"> Azure Virtual WAN provides managed virtual hubs, scalable transit, and simplified connectivity for VNets and branches.</w:t>
      </w:r>
    </w:p>
    <w:p w14:paraId="65E1B3D5" w14:textId="77777777" w:rsidR="00EF68B3" w:rsidRDefault="00EF68B3">
      <w:pPr>
        <w:rPr>
          <w:kern w:val="2"/>
          <w:lang w:val="en-IN" w:eastAsia="en-IN"/>
          <w14:ligatures w14:val="standardContextual"/>
        </w:rPr>
      </w:pPr>
      <w:r>
        <w:rPr>
          <w:b/>
          <w:bCs/>
        </w:rPr>
        <w:t xml:space="preserve">Q10: </w:t>
      </w:r>
      <w:proofErr w:type="gramStart"/>
      <w:r>
        <w:t>C  -</w:t>
      </w:r>
      <w:proofErr w:type="gramEnd"/>
      <w:r>
        <w:t xml:space="preserve"> Standard Load Balancer is a Layer 4 load balancer that supports zone-redundant architectures for TCP/UDP.</w:t>
      </w:r>
    </w:p>
    <w:sectPr w:rsidR="00EF68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392277">
    <w:abstractNumId w:val="8"/>
  </w:num>
  <w:num w:numId="2" w16cid:durableId="1979719328">
    <w:abstractNumId w:val="6"/>
  </w:num>
  <w:num w:numId="3" w16cid:durableId="338656516">
    <w:abstractNumId w:val="5"/>
  </w:num>
  <w:num w:numId="4" w16cid:durableId="1099911780">
    <w:abstractNumId w:val="4"/>
  </w:num>
  <w:num w:numId="5" w16cid:durableId="862788864">
    <w:abstractNumId w:val="7"/>
  </w:num>
  <w:num w:numId="6" w16cid:durableId="928805936">
    <w:abstractNumId w:val="3"/>
  </w:num>
  <w:num w:numId="7" w16cid:durableId="643438483">
    <w:abstractNumId w:val="2"/>
  </w:num>
  <w:num w:numId="8" w16cid:durableId="1757822891">
    <w:abstractNumId w:val="1"/>
  </w:num>
  <w:num w:numId="9" w16cid:durableId="1556549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22C9B"/>
    <w:rsid w:val="008C5619"/>
    <w:rsid w:val="00953DB2"/>
    <w:rsid w:val="009D17E2"/>
    <w:rsid w:val="00A9368C"/>
    <w:rsid w:val="00AA1D8D"/>
    <w:rsid w:val="00B47730"/>
    <w:rsid w:val="00C0048C"/>
    <w:rsid w:val="00C41C80"/>
    <w:rsid w:val="00CB0664"/>
    <w:rsid w:val="00EF68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8024D"/>
  <w14:defaultImageDpi w14:val="300"/>
  <w15:docId w15:val="{7C8C15BD-DCD2-43DA-8AF8-DE92D85BD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81</TotalTime>
  <Pages>5</Pages>
  <Words>857</Words>
  <Characters>4711</Characters>
  <Application>Microsoft Office Word</Application>
  <DocSecurity>0</DocSecurity>
  <Lines>120</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Lodha</cp:lastModifiedBy>
  <cp:revision>3</cp:revision>
  <dcterms:created xsi:type="dcterms:W3CDTF">2026-04-17T04:50:00Z</dcterms:created>
  <dcterms:modified xsi:type="dcterms:W3CDTF">2026-06-03T05:19:00Z</dcterms:modified>
  <cp:category/>
</cp:coreProperties>
</file>